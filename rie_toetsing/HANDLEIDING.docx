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b/>
          <w:color w:val="5467B0"/>
          <w:sz w:val="32"/>
        </w:rPr>
        <w:t>Handleiding — een RI&amp;E toetsen</w:t>
      </w:r>
    </w:p>
    <w:p>
      <w:r>
        <w:rPr>
          <w:rFonts w:ascii="Aptos" w:hAnsi="Aptos"/>
        </w:rPr>
        <w:t>Stap-voor-stap, ook zonder programmeerkennis. De installatie is eenmalig;</w:t>
      </w:r>
    </w:p>
    <w:p>
      <w:r>
        <w:rPr>
          <w:rFonts w:ascii="Aptos" w:hAnsi="Aptos"/>
        </w:rPr>
        <w:t>daarna is een RI&amp;E toetsen telkens één commando.</w:t>
      </w:r>
    </w:p>
    <w:p>
      <w:pPr>
        <w:pStyle w:val="Heading2"/>
      </w:pPr>
      <w:r>
        <w:rPr>
          <w:rFonts w:ascii="Aptos" w:hAnsi="Aptos"/>
          <w:b/>
          <w:color w:val="5467B0"/>
          <w:sz w:val="26"/>
        </w:rPr>
        <w:t>Deel A — Eenmalig instellen</w:t>
      </w:r>
    </w:p>
    <w:p>
      <w:pPr>
        <w:pStyle w:val="Heading3"/>
      </w:pPr>
      <w:r>
        <w:rPr>
          <w:rFonts w:ascii="Aptos" w:hAnsi="Aptos"/>
          <w:b/>
          <w:color w:val="5467B0"/>
          <w:sz w:val="22"/>
        </w:rPr>
        <w:t>1. Python controleren</w:t>
      </w:r>
    </w:p>
    <w:p>
      <w:r>
        <w:rPr>
          <w:rFonts w:ascii="Aptos" w:hAnsi="Aptos"/>
        </w:rPr>
        <w:t>Open een terminal (macOS: *Terminal*, Windows: *PowerShell*) en typ: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python --version</w:t>
      </w:r>
    </w:p>
    <w:p>
      <w:r>
        <w:rPr>
          <w:rFonts w:ascii="Aptos" w:hAnsi="Aptos"/>
        </w:rPr>
        <w:t xml:space="preserve">Zie je </w:t>
      </w:r>
      <w:r>
        <w:rPr>
          <w:rFonts w:ascii="Consolas" w:hAnsi="Consolas"/>
        </w:rPr>
        <w:t>Python 3.11</w:t>
      </w:r>
      <w:r>
        <w:rPr>
          <w:rFonts w:ascii="Aptos" w:hAnsi="Aptos"/>
        </w:rPr>
        <w:t xml:space="preserve"> of hoger? Ga door. Zo niet, installeer Python via</w:t>
      </w:r>
    </w:p>
    <w:p>
      <w:r>
        <w:rPr>
          <w:rFonts w:ascii="Aptos" w:hAnsi="Aptos"/>
        </w:rPr>
        <w:t xml:space="preserve">&lt;https://www.python.org/downloads/&gt; (vink bij Windows </w:t>
      </w:r>
      <w:r>
        <w:rPr>
          <w:rFonts w:ascii="Aptos" w:hAnsi="Aptos"/>
          <w:b/>
        </w:rPr>
        <w:t>"Add Python to PATH"</w:t>
      </w:r>
      <w:r>
        <w:rPr>
          <w:rFonts w:ascii="Aptos" w:hAnsi="Aptos"/>
        </w:rPr>
        <w:t xml:space="preserve"> aan).</w:t>
      </w:r>
    </w:p>
    <w:p>
      <w:pPr>
        <w:pStyle w:val="Heading3"/>
      </w:pPr>
      <w:r>
        <w:rPr>
          <w:rFonts w:ascii="Aptos" w:hAnsi="Aptos"/>
          <w:b/>
          <w:color w:val="5467B0"/>
          <w:sz w:val="22"/>
        </w:rPr>
        <w:t>2. De code ophalen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git clone https://github.com/AJFVerbeek/SHE-Programs.git</w:t>
        <w:br/>
        <w:t>cd SHE-Programs</w:t>
        <w:br/>
        <w:t>git checkout claude/rie-toetsen-code-sjnq6s</w:t>
        <w:br/>
        <w:t>cd rie_toetsing</w:t>
      </w:r>
    </w:p>
    <w:p>
      <w:pPr>
        <w:pStyle w:val="Heading3"/>
      </w:pPr>
      <w:r>
        <w:rPr>
          <w:rFonts w:ascii="Aptos" w:hAnsi="Aptos"/>
          <w:b/>
          <w:color w:val="5467B0"/>
          <w:sz w:val="22"/>
        </w:rPr>
        <w:t>3. De tool installeren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python -m venv .venv</w:t>
        <w:br/>
        <w:t>source .venv/bin/activate          # Windows: .venv\Scripts\activate</w:t>
        <w:br/>
        <w:t>pip install -e .</w:t>
      </w:r>
    </w:p>
    <w:p>
      <w:r>
        <w:rPr>
          <w:rFonts w:ascii="Aptos" w:hAnsi="Aptos"/>
          <w:i/>
        </w:rPr>
        <w:t>Let op: telkens als je een nieuwe terminal opent, eerst weer</w:t>
      </w:r>
    </w:p>
    <w:p>
      <w:r>
        <w:rPr>
          <w:rFonts w:ascii="Consolas" w:hAnsi="Consolas"/>
          <w:i/>
        </w:rPr>
        <w:t>source .venv/bin/activate</w:t>
      </w:r>
      <w:r>
        <w:rPr>
          <w:rFonts w:ascii="Aptos" w:hAnsi="Aptos"/>
          <w:i/>
        </w:rPr>
        <w:t xml:space="preserve"> (Windows: </w:t>
      </w:r>
      <w:r>
        <w:rPr>
          <w:rFonts w:ascii="Consolas" w:hAnsi="Consolas"/>
          <w:i/>
        </w:rPr>
        <w:t>.venv\Scripts\activate</w:t>
      </w:r>
      <w:r>
        <w:rPr>
          <w:rFonts w:ascii="Aptos" w:hAnsi="Aptos"/>
          <w:i/>
        </w:rPr>
        <w:t>) draaien.</w:t>
      </w:r>
    </w:p>
    <w:p>
      <w:pPr>
        <w:pStyle w:val="Heading3"/>
      </w:pPr>
      <w:r>
        <w:rPr>
          <w:rFonts w:ascii="Aptos" w:hAnsi="Aptos"/>
          <w:b/>
          <w:color w:val="5467B0"/>
          <w:sz w:val="22"/>
        </w:rPr>
        <w:t>4. Je Claude API-sleutel instellen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cp .env.example .env</w:t>
      </w:r>
    </w:p>
    <w:p>
      <w:r>
        <w:rPr>
          <w:rFonts w:ascii="Aptos" w:hAnsi="Aptos"/>
        </w:rPr>
        <w:t xml:space="preserve">Open </w:t>
      </w:r>
      <w:r>
        <w:rPr>
          <w:rFonts w:ascii="Consolas" w:hAnsi="Consolas"/>
        </w:rPr>
        <w:t>.env</w:t>
      </w:r>
      <w:r>
        <w:rPr>
          <w:rFonts w:ascii="Aptos" w:hAnsi="Aptos"/>
        </w:rPr>
        <w:t xml:space="preserve"> en zet je sleutel erin: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ANTHROPIC_API_KEY=sk-ant-...</w:t>
      </w:r>
    </w:p>
    <w:p>
      <w:r>
        <w:rPr>
          <w:rFonts w:ascii="Aptos" w:hAnsi="Aptos"/>
        </w:rPr>
        <w:t>Activeer hem in de huidige terminal: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export ANTHROPIC_API_KEY=sk-ant-...     # Windows: set ANTHROPIC_API_KEY=sk-ant-...</w:t>
      </w:r>
    </w:p>
    <w:p>
      <w:pPr>
        <w:pStyle w:val="Heading3"/>
      </w:pPr>
      <w:r>
        <w:rPr>
          <w:rFonts w:ascii="Aptos" w:hAnsi="Aptos"/>
          <w:b/>
          <w:color w:val="5467B0"/>
          <w:sz w:val="22"/>
        </w:rPr>
        <w:t>5. Controleren of alles staat (geen sleutel nodig)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rie-toets --version</w:t>
      </w:r>
    </w:p>
    <w:p>
      <w:r>
        <w:rPr>
          <w:rFonts w:ascii="Aptos" w:hAnsi="Aptos"/>
        </w:rPr>
        <w:t xml:space="preserve">Krijg je een versienummer te zien (bijv. </w:t>
      </w:r>
      <w:r>
        <w:rPr>
          <w:rFonts w:ascii="Consolas" w:hAnsi="Consolas"/>
        </w:rPr>
        <w:t>rie-toets 0.1.0</w:t>
      </w:r>
      <w:r>
        <w:rPr>
          <w:rFonts w:ascii="Aptos" w:hAnsi="Aptos"/>
        </w:rPr>
        <w:t>), dan is de</w:t>
      </w:r>
    </w:p>
    <w:p>
      <w:r>
        <w:rPr>
          <w:rFonts w:ascii="Aptos" w:hAnsi="Aptos"/>
        </w:rPr>
        <w:t>installatie gelukt.</w:t>
      </w:r>
    </w:p>
    <w:p>
      <w:pPr>
        <w:pStyle w:val="Heading2"/>
      </w:pPr>
      <w:r>
        <w:rPr>
          <w:rFonts w:ascii="Aptos" w:hAnsi="Aptos"/>
          <w:b/>
          <w:color w:val="5467B0"/>
          <w:sz w:val="26"/>
        </w:rPr>
        <w:t>Deel B — Een RI&amp;E toetsen</w:t>
      </w:r>
    </w:p>
    <w:p>
      <w:pPr>
        <w:pStyle w:val="Heading3"/>
      </w:pPr>
      <w:r>
        <w:rPr>
          <w:rFonts w:ascii="Aptos" w:hAnsi="Aptos"/>
          <w:b/>
          <w:color w:val="5467B0"/>
          <w:sz w:val="22"/>
        </w:rPr>
        <w:t>6. Toetsing draaien</w:t>
      </w:r>
    </w:p>
    <w:p>
      <w:r>
        <w:rPr>
          <w:rFonts w:ascii="Aptos" w:hAnsi="Aptos"/>
        </w:rPr>
        <w:t>Zet je RI&amp;E (en eventueel het Plan van Aanpak) klaar en draai: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rie-toets RIE.pdf --pva PlanVanAanpak.pdf --org "Naam B.V." -o toetsrapport.docx</w:t>
      </w:r>
    </w:p>
    <w:p>
      <w:pPr>
        <w:pStyle w:val="ListBullet"/>
      </w:pPr>
      <w:r>
        <w:rPr>
          <w:rFonts w:ascii="Consolas" w:hAnsi="Consolas"/>
        </w:rPr>
        <w:t>RIE.pdf</w:t>
      </w:r>
      <w:r>
        <w:rPr>
          <w:rFonts w:ascii="Aptos" w:hAnsi="Aptos"/>
        </w:rPr>
        <w:t xml:space="preserve"> — pad naar je RI&amp;E (</w:t>
      </w:r>
      <w:r>
        <w:rPr>
          <w:rFonts w:ascii="Consolas" w:hAnsi="Consolas"/>
        </w:rPr>
        <w:t>.pdf</w:t>
      </w:r>
      <w:r>
        <w:rPr>
          <w:rFonts w:ascii="Aptos" w:hAnsi="Aptos"/>
        </w:rPr>
        <w:t xml:space="preserve">, </w:t>
      </w:r>
      <w:r>
        <w:rPr>
          <w:rFonts w:ascii="Consolas" w:hAnsi="Consolas"/>
        </w:rPr>
        <w:t>.docx</w:t>
      </w:r>
      <w:r>
        <w:rPr>
          <w:rFonts w:ascii="Aptos" w:hAnsi="Aptos"/>
        </w:rPr>
        <w:t xml:space="preserve">, </w:t>
      </w:r>
      <w:r>
        <w:rPr>
          <w:rFonts w:ascii="Consolas" w:hAnsi="Consolas"/>
        </w:rPr>
        <w:t>.txt</w:t>
      </w:r>
      <w:r>
        <w:rPr>
          <w:rFonts w:ascii="Aptos" w:hAnsi="Aptos"/>
        </w:rPr>
        <w:t xml:space="preserve"> of </w:t>
      </w:r>
      <w:r>
        <w:rPr>
          <w:rFonts w:ascii="Consolas" w:hAnsi="Consolas"/>
        </w:rPr>
        <w:t>.md</w:t>
      </w:r>
      <w:r>
        <w:rPr>
          <w:rFonts w:ascii="Aptos" w:hAnsi="Aptos"/>
        </w:rPr>
        <w:t>)</w:t>
      </w:r>
    </w:p>
    <w:p>
      <w:pPr>
        <w:pStyle w:val="ListBullet"/>
      </w:pPr>
      <w:r>
        <w:rPr>
          <w:rFonts w:ascii="Consolas" w:hAnsi="Consolas"/>
        </w:rPr>
        <w:t>--pva</w:t>
      </w:r>
      <w:r>
        <w:rPr>
          <w:rFonts w:ascii="Aptos" w:hAnsi="Aptos"/>
        </w:rPr>
        <w:t xml:space="preserve"> — pad naar het Plan van Aanpak (optioneel)</w:t>
      </w:r>
    </w:p>
    <w:p>
      <w:pPr>
        <w:pStyle w:val="ListBullet"/>
      </w:pPr>
      <w:r>
        <w:rPr>
          <w:rFonts w:ascii="Consolas" w:hAnsi="Consolas"/>
        </w:rPr>
        <w:t>--org</w:t>
      </w:r>
      <w:r>
        <w:rPr>
          <w:rFonts w:ascii="Aptos" w:hAnsi="Aptos"/>
        </w:rPr>
        <w:t xml:space="preserve"> — naam van de organisatie</w:t>
      </w:r>
    </w:p>
    <w:p>
      <w:pPr>
        <w:pStyle w:val="ListBullet"/>
      </w:pPr>
      <w:r>
        <w:rPr>
          <w:rFonts w:ascii="Consolas" w:hAnsi="Consolas"/>
        </w:rPr>
        <w:t>-o toetsrapport.docx</w:t>
      </w:r>
      <w:r>
        <w:rPr>
          <w:rFonts w:ascii="Aptos" w:hAnsi="Aptos"/>
        </w:rPr>
        <w:t xml:space="preserve"> — naam van het uitvoerbestand</w:t>
      </w:r>
    </w:p>
    <w:p>
      <w:r>
        <w:rPr>
          <w:rFonts w:ascii="Aptos" w:hAnsi="Aptos"/>
        </w:rPr>
        <w:t>De tool leest de documenten in, toetst elke toetsregel via de Claude API en</w:t>
      </w:r>
    </w:p>
    <w:p>
      <w:r>
        <w:rPr>
          <w:rFonts w:ascii="Aptos" w:hAnsi="Aptos"/>
        </w:rPr>
        <w:t>schrijft het rapport. Dit duurt doorgaans één tot enkele minuten.</w:t>
      </w:r>
    </w:p>
    <w:p>
      <w:pPr>
        <w:pStyle w:val="Heading3"/>
      </w:pPr>
      <w:r>
        <w:rPr>
          <w:rFonts w:ascii="Aptos" w:hAnsi="Aptos"/>
          <w:b/>
          <w:color w:val="5467B0"/>
          <w:sz w:val="22"/>
        </w:rPr>
        <w:t>7. Het rapport openen</w:t>
      </w:r>
    </w:p>
    <w:p>
      <w:r>
        <w:rPr>
          <w:rFonts w:ascii="Aptos" w:hAnsi="Aptos"/>
        </w:rPr>
        <w:t xml:space="preserve">Open </w:t>
      </w:r>
      <w:r>
        <w:rPr>
          <w:rFonts w:ascii="Consolas" w:hAnsi="Consolas"/>
        </w:rPr>
        <w:t>toetsrapport.docx</w:t>
      </w:r>
      <w:r>
        <w:rPr>
          <w:rFonts w:ascii="Aptos" w:hAnsi="Aptos"/>
        </w:rPr>
        <w:t xml:space="preserve"> in Word. Je vindt er:</w:t>
      </w:r>
    </w:p>
    <w:p>
      <w:pPr>
        <w:pStyle w:val="ListBullet"/>
      </w:pPr>
      <w:r>
        <w:rPr>
          <w:rFonts w:ascii="Aptos" w:hAnsi="Aptos"/>
        </w:rPr>
        <w:t>voorpagina, samenvatting en basisgegevens;</w:t>
      </w:r>
    </w:p>
    <w:p>
      <w:pPr>
        <w:pStyle w:val="ListBullet"/>
      </w:pPr>
      <w:r>
        <w:rPr>
          <w:rFonts w:ascii="Aptos" w:hAnsi="Aptos"/>
        </w:rPr>
        <w:t>per toetsregel het oordeel met kleurcodering — 🟢 Ja · 🟠 Deels · 🔴 Nee ·</w:t>
      </w:r>
    </w:p>
    <w:p>
      <w:r>
        <w:rPr>
          <w:rFonts w:ascii="Aptos" w:hAnsi="Aptos"/>
        </w:rPr>
        <w:t>⚪ n.v.t. — plus bevinding en advies;</w:t>
      </w:r>
    </w:p>
    <w:p>
      <w:pPr>
        <w:pStyle w:val="ListBullet"/>
      </w:pPr>
      <w:r>
        <w:rPr>
          <w:rFonts w:ascii="Aptos" w:hAnsi="Aptos"/>
        </w:rPr>
        <w:t>samenvatting per scope (AH / HVK / A&amp;O);</w:t>
      </w:r>
    </w:p>
    <w:p>
      <w:pPr>
        <w:pStyle w:val="ListBullet"/>
      </w:pPr>
      <w:r>
        <w:rPr>
          <w:rFonts w:ascii="Aptos" w:hAnsi="Aptos"/>
        </w:rPr>
        <w:t>toetsing van het Plan van Aanpak en de afronding.</w:t>
      </w:r>
    </w:p>
    <w:p>
      <w:pPr>
        <w:pStyle w:val="Heading2"/>
      </w:pPr>
      <w:r>
        <w:rPr>
          <w:rFonts w:ascii="Aptos" w:hAnsi="Aptos"/>
          <w:b/>
          <w:color w:val="5467B0"/>
          <w:sz w:val="26"/>
        </w:rPr>
        <w:t>Deel C — Handige varianten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5467B0"/>
            </w:pPr>
            <w:r>
              <w:rPr>
                <w:rFonts w:ascii="Aptos" w:hAnsi="Aptos"/>
                <w:b/>
                <w:color w:val="FFFFFF"/>
              </w:rPr>
              <w:t>Wil je…</w:t>
            </w:r>
          </w:p>
        </w:tc>
        <w:tc>
          <w:tcPr>
            <w:tcW w:type="dxa" w:w="4320"/>
          </w:tcPr>
          <w:p>
            <w:pPr>
              <w:shd w:val="clear" w:color="auto" w:fill="5467B0"/>
            </w:pPr>
            <w:r>
              <w:rPr>
                <w:rFonts w:ascii="Aptos" w:hAnsi="Aptos"/>
                <w:b/>
                <w:color w:val="FFFFFF"/>
              </w:rPr>
              <w:t>Voeg toe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</w:rPr>
              <w:t>Eerst kijken zónder de API te gebruiken (leeg sjabloon)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--dry-run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</w:rPr>
              <w:t>Branche-info automatisch laten opzoeken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--branche-onderzoek --branche "43.99"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</w:rPr>
              <w:t>Het rapport als Markdown i.p.v. Word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-o toetsrapport.md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</w:rPr>
              <w:t>Het AMM-sjabloon (logo, marges, voettekst) gebruiken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--sjabloon AMM_...SJABLOON_v2.2.docx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</w:rPr>
              <w:t>BHV-plan en arbobeleid meenemen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--bhv BHV.pdf --arbobeleid Beleid.pdf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</w:rPr>
              <w:t>Verdiepend onderzoek meenemen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--verdiepend PSA.pdf</w:t>
            </w:r>
          </w:p>
        </w:tc>
      </w:tr>
      <w:tr>
        <w:tc>
          <w:tcPr>
            <w:tcW w:type="dxa" w:w="4320"/>
          </w:tcPr>
          <w:p>
            <w:r>
              <w:rPr>
                <w:rFonts w:ascii="Aptos" w:hAnsi="Aptos"/>
              </w:rPr>
              <w:t>Alle opties zien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rie-toets --help</w:t>
            </w:r>
          </w:p>
        </w:tc>
      </w:tr>
    </w:tbl>
    <w:p>
      <w:r>
        <w:rPr>
          <w:rFonts w:ascii="Aptos" w:hAnsi="Aptos"/>
          <w:b/>
        </w:rPr>
        <w:t>Snelle controle dat alles werkt</w:t>
      </w:r>
      <w:r>
        <w:rPr>
          <w:rFonts w:ascii="Aptos" w:hAnsi="Aptos"/>
        </w:rPr>
        <w:t xml:space="preserve"> (zonder API-sleutel, levert een leeg</w:t>
      </w:r>
    </w:p>
    <w:p>
      <w:r>
        <w:rPr>
          <w:rFonts w:ascii="Aptos" w:hAnsi="Aptos"/>
        </w:rPr>
        <w:t>sjabloon):</w:t>
      </w:r>
    </w:p>
    <w:p>
      <w:pPr>
        <w:jc w:val="left"/>
        <w:shd w:val="clear" w:color="auto" w:fill="F2F2F2"/>
      </w:pPr>
      <w:r>
        <w:rPr>
          <w:rFonts w:ascii="Consolas" w:hAnsi="Consolas"/>
          <w:sz w:val="18"/>
        </w:rPr>
        <w:t>rie-toets RIE.pdf --org "Test B.V." --dry-run -o test.docx</w:t>
      </w:r>
    </w:p>
    <w:p>
      <w:r>
        <w:rPr>
          <w:rFonts w:ascii="Aptos" w:hAnsi="Aptos"/>
        </w:rPr>
        <w:t xml:space="preserve">Komt er een </w:t>
      </w:r>
      <w:r>
        <w:rPr>
          <w:rFonts w:ascii="Consolas" w:hAnsi="Consolas"/>
        </w:rPr>
        <w:t>test.docx</w:t>
      </w:r>
      <w:r>
        <w:rPr>
          <w:rFonts w:ascii="Aptos" w:hAnsi="Aptos"/>
        </w:rPr>
        <w:t xml:space="preserve"> uit, dan staat de tool goed en is alleen nog je</w:t>
      </w:r>
    </w:p>
    <w:p>
      <w:r>
        <w:rPr>
          <w:rFonts w:ascii="Aptos" w:hAnsi="Aptos"/>
        </w:rPr>
        <w:t>API-sleutel nodig voor de inhoud.</w:t>
      </w:r>
    </w:p>
    <w:p>
      <w:pPr>
        <w:pStyle w:val="Heading2"/>
      </w:pPr>
      <w:r>
        <w:rPr>
          <w:rFonts w:ascii="Aptos" w:hAnsi="Aptos"/>
          <w:b/>
          <w:color w:val="5467B0"/>
          <w:sz w:val="26"/>
        </w:rPr>
        <w:t>Veelgestelde vragen</w:t>
      </w:r>
    </w:p>
    <w:p>
      <w:r>
        <w:rPr>
          <w:rFonts w:ascii="Aptos" w:hAnsi="Aptos"/>
          <w:b/>
        </w:rPr>
        <w:t>"rie-toets: command not found"</w:t>
      </w:r>
    </w:p>
    <w:p>
      <w:r>
        <w:rPr>
          <w:rFonts w:ascii="Aptos" w:hAnsi="Aptos"/>
        </w:rPr>
        <w:t xml:space="preserve">Je </w:t>
      </w:r>
      <w:r>
        <w:rPr>
          <w:rFonts w:ascii="Consolas" w:hAnsi="Consolas"/>
        </w:rPr>
        <w:t>.venv</w:t>
      </w:r>
      <w:r>
        <w:rPr>
          <w:rFonts w:ascii="Aptos" w:hAnsi="Aptos"/>
        </w:rPr>
        <w:t xml:space="preserve"> is niet geactiveerd. Draai eerst</w:t>
      </w:r>
    </w:p>
    <w:p>
      <w:r>
        <w:rPr>
          <w:rFonts w:ascii="Consolas" w:hAnsi="Consolas"/>
        </w:rPr>
        <w:t>source .venv/bin/activate</w:t>
      </w:r>
      <w:r>
        <w:rPr>
          <w:rFonts w:ascii="Aptos" w:hAnsi="Aptos"/>
        </w:rPr>
        <w:t xml:space="preserve"> (Windows: </w:t>
      </w:r>
      <w:r>
        <w:rPr>
          <w:rFonts w:ascii="Consolas" w:hAnsi="Consolas"/>
        </w:rPr>
        <w:t>.venv\Scripts\activate</w:t>
      </w:r>
      <w:r>
        <w:rPr>
          <w:rFonts w:ascii="Aptos" w:hAnsi="Aptos"/>
        </w:rPr>
        <w:t>).</w:t>
      </w:r>
    </w:p>
    <w:p>
      <w:r>
        <w:rPr>
          <w:rFonts w:ascii="Aptos" w:hAnsi="Aptos"/>
        </w:rPr>
        <w:t xml:space="preserve">Als alternatief werkt altijd: </w:t>
      </w:r>
      <w:r>
        <w:rPr>
          <w:rFonts w:ascii="Consolas" w:hAnsi="Consolas"/>
        </w:rPr>
        <w:t>python -m rie_toetsing.cli ...</w:t>
      </w:r>
      <w:r>
        <w:rPr>
          <w:rFonts w:ascii="Aptos" w:hAnsi="Aptos"/>
        </w:rPr>
        <w:t>.</w:t>
      </w:r>
    </w:p>
    <w:p>
      <w:r>
        <w:rPr>
          <w:rFonts w:ascii="Aptos" w:hAnsi="Aptos"/>
          <w:b/>
        </w:rPr>
        <w:t>"De 'anthropic' SDK is nodig"</w:t>
      </w:r>
    </w:p>
    <w:p>
      <w:r>
        <w:rPr>
          <w:rFonts w:ascii="Aptos" w:hAnsi="Aptos"/>
        </w:rPr>
        <w:t xml:space="preserve">Voer </w:t>
      </w:r>
      <w:r>
        <w:rPr>
          <w:rFonts w:ascii="Consolas" w:hAnsi="Consolas"/>
        </w:rPr>
        <w:t>pip install -e .</w:t>
      </w:r>
      <w:r>
        <w:rPr>
          <w:rFonts w:ascii="Aptos" w:hAnsi="Aptos"/>
        </w:rPr>
        <w:t xml:space="preserve"> uit in de map </w:t>
      </w:r>
      <w:r>
        <w:rPr>
          <w:rFonts w:ascii="Consolas" w:hAnsi="Consolas"/>
        </w:rPr>
        <w:t>rie_toetsing</w:t>
      </w:r>
      <w:r>
        <w:rPr>
          <w:rFonts w:ascii="Aptos" w:hAnsi="Aptos"/>
        </w:rPr>
        <w:t>.</w:t>
      </w:r>
    </w:p>
    <w:p>
      <w:r>
        <w:rPr>
          <w:rFonts w:ascii="Aptos" w:hAnsi="Aptos"/>
          <w:b/>
        </w:rPr>
        <w:t>"Fout tijdens toetsing" / authenticatiefout</w:t>
      </w:r>
    </w:p>
    <w:p>
      <w:r>
        <w:rPr>
          <w:rFonts w:ascii="Aptos" w:hAnsi="Aptos"/>
        </w:rPr>
        <w:t xml:space="preserve">Controleer of </w:t>
      </w:r>
      <w:r>
        <w:rPr>
          <w:rFonts w:ascii="Consolas" w:hAnsi="Consolas"/>
        </w:rPr>
        <w:t>ANTHROPIC_API_KEY</w:t>
      </w:r>
      <w:r>
        <w:rPr>
          <w:rFonts w:ascii="Aptos" w:hAnsi="Aptos"/>
        </w:rPr>
        <w:t xml:space="preserve"> is ingesteld in dezelfde terminal.</w:t>
      </w:r>
    </w:p>
    <w:p>
      <w:r>
        <w:rPr>
          <w:rFonts w:ascii="Aptos" w:hAnsi="Aptos"/>
          <w:b/>
        </w:rPr>
        <w:t>Wat als een toetsregel geen oordeel kreeg?</w:t>
      </w:r>
    </w:p>
    <w:p>
      <w:r>
        <w:rPr>
          <w:rFonts w:ascii="Aptos" w:hAnsi="Aptos"/>
        </w:rPr>
        <w:t>De tool meldt dit onderaan in de terminal. Controleer of de RI&amp;E het</w:t>
      </w:r>
    </w:p>
    <w:p>
      <w:r>
        <w:rPr>
          <w:rFonts w:ascii="Aptos" w:hAnsi="Aptos"/>
        </w:rPr>
        <w:t>betreffende onderwerp bevat, of draai opnieuw.</w:t>
      </w:r>
    </w:p>
    <w:p>
      <w:pPr>
        <w:pStyle w:val="Heading2"/>
      </w:pPr>
      <w:r>
        <w:rPr>
          <w:rFonts w:ascii="Aptos" w:hAnsi="Aptos"/>
          <w:b/>
          <w:color w:val="5467B0"/>
          <w:sz w:val="26"/>
        </w:rPr>
        <w:t>Belangrijk</w:t>
      </w:r>
    </w:p>
    <w:p>
      <w:r>
        <w:rPr>
          <w:rFonts w:ascii="Aptos" w:hAnsi="Aptos"/>
        </w:rPr>
        <w:t>Dit rapport wordt opgesteld met ondersteuning van een digitale toetsingsassistent.</w:t>
      </w:r>
    </w:p>
    <w:p>
      <w:r>
        <w:rPr>
          <w:rFonts w:ascii="Aptos" w:hAnsi="Aptos"/>
        </w:rPr>
        <w:t xml:space="preserve">De inhoudelijke </w:t>
      </w:r>
      <w:r>
        <w:rPr>
          <w:rFonts w:ascii="Aptos" w:hAnsi="Aptos"/>
          <w:b/>
        </w:rPr>
        <w:t>eindverantwoordelijkheid</w:t>
      </w:r>
      <w:r>
        <w:rPr>
          <w:rFonts w:ascii="Aptos" w:hAnsi="Aptos"/>
        </w:rPr>
        <w:t xml:space="preserve"> berust bij de ondertekenende</w:t>
      </w:r>
    </w:p>
    <w:p>
      <w:r>
        <w:rPr>
          <w:rFonts w:ascii="Aptos" w:hAnsi="Aptos"/>
        </w:rPr>
        <w:t>gecertificeerde arbokerndeskundige (AKD). Lees het rapport altijd na en pas waar</w:t>
      </w:r>
    </w:p>
    <w:p>
      <w:r>
        <w:rPr>
          <w:rFonts w:ascii="Aptos" w:hAnsi="Aptos"/>
        </w:rPr>
        <w:t>nodig aan vóór ondertekening en verzending aan OR/PVT.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